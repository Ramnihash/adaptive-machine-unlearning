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Collaboration Setup Guide</w:t>
      </w:r>
    </w:p>
    <w:p>
      <w:r>
        <w:t>Adaptive Machine Unlearning for Privacy-Preserving Recommender Systems</w:t>
      </w:r>
    </w:p>
    <w:p>
      <w:r>
        <w:t>Purpose: Set up Ramnihash, Hemanth, and Rahul on the shared GitHub repository so all three members can work independently on assigned modules while keeping main stable.</w:t>
      </w:r>
    </w:p>
    <w:p>
      <w:pPr>
        <w:pStyle w:val="Heading1"/>
      </w:pPr>
      <w:r>
        <w:t>1. Team Branch Structure</w:t>
      </w:r>
    </w:p>
    <w:p>
      <w:r>
        <w:t>main</w:t>
        <w:br/>
        <w:t>├── ramnihash-development  ← Person 1: Dataset, graph, LightGCN/BPR, full retraining</w:t>
        <w:br/>
        <w:t>├── hemanth-development    ← Person 2: Influence estimation, adaptive routing, unlearning</w:t>
        <w:br/>
        <w:t>└── rahul-development      ← Person 3: MIA, evaluation, results, visualization</w:t>
      </w:r>
    </w:p>
    <w:p>
      <w:r>
        <w:t>main is the stable/integrated branch. Members develop on assigned branches and use Pull Requests to integrate completed and verified work into main.</w:t>
      </w:r>
    </w:p>
    <w:p>
      <w:pPr>
        <w:pStyle w:val="Heading1"/>
      </w:pPr>
      <w:r>
        <w:t>2. Team Contribution Areas</w:t>
      </w:r>
    </w:p>
    <w:p>
      <w:pPr>
        <w:pStyle w:val="ListBullet"/>
      </w:pPr>
      <w:r>
        <w:t>Ramnihash (P1, 40%): dataset/preprocessing, ID mapping, train/validation/test split, interaction graph, LightGCN, BPR baseline, recommendation generation/metrics, and full retraining / gold-standard model θ*.</w:t>
      </w:r>
    </w:p>
    <w:p>
      <w:pPr>
        <w:pStyle w:val="ListBullet"/>
      </w:pPr>
      <w:r>
        <w:t>Hemanth (P2, 40%): influence features, influence score, low/medium/high classification, adaptive router, low-influence gradient unlearning, medium localized update, high targeted local retraining, and unified unlearn() interface.</w:t>
      </w:r>
    </w:p>
    <w:p>
      <w:pPr>
        <w:pStyle w:val="ListBullet"/>
      </w:pPr>
      <w:r>
        <w:t>Rahul (P3, 20%): MIA framework, forgetting/utility/efficiency/consistency metrics, evaluation harness, result collection, visualization, and final experimental reporting.</w:t>
      </w:r>
    </w:p>
    <w:p>
      <w:pPr>
        <w:pStyle w:val="Heading1"/>
      </w:pPr>
      <w:r>
        <w:t>3. Check Whether Git Is Installed</w:t>
      </w:r>
    </w:p>
    <w:p>
      <w:r>
        <w:t>Open Command Prompt (CMD) and run:</w:t>
      </w:r>
    </w:p>
    <w:p>
      <w:r>
        <w:t>git --version</w:t>
      </w:r>
    </w:p>
    <w:p>
      <w:r>
        <w:t>Expected example: git version 2.54.0.windows.1</w:t>
      </w:r>
    </w:p>
    <w:p>
      <w:pPr>
        <w:pStyle w:val="Heading1"/>
      </w:pPr>
      <w:r>
        <w:t>4. Check Python</w:t>
      </w:r>
    </w:p>
    <w:p>
      <w:r>
        <w:t>This project currently uses Python 3.14.7.</w:t>
      </w:r>
    </w:p>
    <w:p>
      <w:r>
        <w:t>py --version</w:t>
      </w:r>
    </w:p>
    <w:p>
      <w:r>
        <w:t>Expected: Python 3.14.7</w:t>
      </w:r>
    </w:p>
    <w:p>
      <w:pPr>
        <w:pStyle w:val="Heading1"/>
      </w:pPr>
      <w:r>
        <w:t>5. Verify Git Configuration</w:t>
      </w:r>
    </w:p>
    <w:p>
      <w:r>
        <w:t>Run:</w:t>
      </w:r>
    </w:p>
    <w:p>
      <w:r>
        <w:t>git config --global user.name</w:t>
        <w:br/>
        <w:t>git config --global user.email</w:t>
      </w:r>
    </w:p>
    <w:p>
      <w:r>
        <w:t>If either value is blank, configure it using the member's Git identity. Do not put passwords or access tokens in Git configuration.</w:t>
      </w:r>
    </w:p>
    <w:p>
      <w:r>
        <w:t>Verify:</w:t>
      </w:r>
    </w:p>
    <w:p>
      <w:r>
        <w:t>git config --global --list</w:t>
      </w:r>
    </w:p>
    <w:p>
      <w:pPr>
        <w:pStyle w:val="Heading1"/>
      </w:pPr>
      <w:r>
        <w:t>6. Verify GitHub Repository Access</w:t>
      </w:r>
    </w:p>
    <w:p>
      <w:r>
        <w:t>Confirm the member can access the project repository on GitHub:</w:t>
      </w:r>
    </w:p>
    <w:p>
      <w:r>
        <w:t>https://github.com/Ramnihash/adaptive-machine-unlearning</w:t>
      </w:r>
    </w:p>
    <w:p>
      <w:pPr>
        <w:pStyle w:val="Heading1"/>
      </w:pPr>
      <w:r>
        <w:t>7. Clone the Repository</w:t>
      </w:r>
    </w:p>
    <w:p>
      <w:r>
        <w:t>From CMD:</w:t>
      </w:r>
    </w:p>
    <w:p>
      <w:r>
        <w:t>cd /d D:\Projects</w:t>
        <w:br/>
        <w:t>git clone https://github.com/Ramnihash/adaptive-machine-unlearning.git</w:t>
        <w:br/>
        <w:t>cd adaptive-machine-unlearning</w:t>
      </w:r>
    </w:p>
    <w:p>
      <w:pPr>
        <w:pStyle w:val="Heading1"/>
      </w:pPr>
      <w:r>
        <w:t>8. Verify the Repository</w:t>
      </w:r>
    </w:p>
    <w:p>
      <w:r>
        <w:t>Run:</w:t>
      </w:r>
    </w:p>
    <w:p>
      <w:r>
        <w:t>git remote -v</w:t>
        <w:br/>
        <w:t>git status</w:t>
      </w:r>
    </w:p>
    <w:p>
      <w:r>
        <w:t>A fresh clone should report origin pointing to the project repository and a clean working tree.</w:t>
      </w:r>
    </w:p>
    <w:p>
      <w:pPr>
        <w:pStyle w:val="Heading1"/>
      </w:pPr>
      <w:r>
        <w:t>9. Check Available Branches</w:t>
      </w:r>
    </w:p>
    <w:p>
      <w:r>
        <w:t>Run:</w:t>
      </w:r>
    </w:p>
    <w:p>
      <w:r>
        <w:t>git branch -a</w:t>
      </w:r>
    </w:p>
    <w:p>
      <w:r>
        <w:t>Remote branches should include the stable main branch and the three development branches:</w:t>
      </w:r>
    </w:p>
    <w:p>
      <w:pPr>
        <w:pStyle w:val="ListBullet"/>
      </w:pPr>
      <w:r>
        <w:t>remotes/origin/main</w:t>
      </w:r>
    </w:p>
    <w:p>
      <w:pPr>
        <w:pStyle w:val="ListBullet"/>
      </w:pPr>
      <w:r>
        <w:t>remotes/origin/ramnihash-development</w:t>
      </w:r>
    </w:p>
    <w:p>
      <w:pPr>
        <w:pStyle w:val="ListBullet"/>
      </w:pPr>
      <w:r>
        <w:t>remotes/origin/hemanth-development</w:t>
      </w:r>
    </w:p>
    <w:p>
      <w:pPr>
        <w:pStyle w:val="ListBullet"/>
      </w:pPr>
      <w:r>
        <w:t>remotes/origin/rahul-development</w:t>
      </w:r>
    </w:p>
    <w:p>
      <w:pPr>
        <w:pStyle w:val="Heading1"/>
      </w:pPr>
      <w:r>
        <w:t>10. Switch to the Assigned Branch</w:t>
      </w:r>
    </w:p>
    <w:p>
      <w:r>
        <w:t>Ramnihash:</w:t>
      </w:r>
    </w:p>
    <w:p>
      <w:r>
        <w:t>git switch ramnihash-development</w:t>
      </w:r>
    </w:p>
    <w:p>
      <w:r>
        <w:t>Hemanth:</w:t>
      </w:r>
    </w:p>
    <w:p>
      <w:r>
        <w:t>git switch hemanth-development</w:t>
      </w:r>
    </w:p>
    <w:p>
      <w:r>
        <w:t>Rahul:</w:t>
      </w:r>
    </w:p>
    <w:p>
      <w:r>
        <w:t>git switch rahul-development</w:t>
      </w:r>
    </w:p>
    <w:p>
      <w:pPr>
        <w:pStyle w:val="Heading1"/>
      </w:pPr>
      <w:r>
        <w:t>11. Verify the Branch and Tracking</w:t>
      </w:r>
    </w:p>
    <w:p>
      <w:r>
        <w:t>Run:</w:t>
      </w:r>
    </w:p>
    <w:p>
      <w:r>
        <w:t>git branch -vv</w:t>
      </w:r>
    </w:p>
    <w:p>
      <w:r>
        <w:t>The member should be on the correct development branch and it should track the matching origin branch.</w:t>
      </w:r>
    </w:p>
    <w:p>
      <w:pPr>
        <w:pStyle w:val="Heading1"/>
      </w:pPr>
      <w:r>
        <w:t>12. Verify the Working Tree</w:t>
      </w:r>
    </w:p>
    <w:p>
      <w:r>
        <w:t>Run:</w:t>
      </w:r>
    </w:p>
    <w:p>
      <w:r>
        <w:t>git status</w:t>
      </w:r>
    </w:p>
    <w:p>
      <w:r>
        <w:t>Expected pattern:</w:t>
        <w:br/>
        <w:t>On branch &lt;assigned-branch&gt;</w:t>
        <w:br/>
        <w:t>Your branch is up to date with 'origin/&lt;assigned-branch&gt;'.</w:t>
        <w:br/>
        <w:t>nothing to commit, working tree clean</w:t>
      </w:r>
    </w:p>
    <w:p>
      <w:pPr>
        <w:pStyle w:val="Heading1"/>
      </w:pPr>
      <w:r>
        <w:t>13. Set Up the Python Virtual Environment</w:t>
      </w:r>
    </w:p>
    <w:p>
      <w:r>
        <w:t>Do not use the global Python installation for project dependencies. Create a project-local virtual environment:</w:t>
      </w:r>
    </w:p>
    <w:p>
      <w:r>
        <w:t>py -m venv .venv</w:t>
      </w:r>
    </w:p>
    <w:p>
      <w:r>
        <w:t>Activate it in CMD:</w:t>
      </w:r>
    </w:p>
    <w:p>
      <w:r>
        <w:t>.venv\Scripts\activate</w:t>
      </w:r>
    </w:p>
    <w:p>
      <w:r>
        <w:t>The CMD prompt should begin with (.venv).</w:t>
      </w:r>
    </w:p>
    <w:p>
      <w:pPr>
        <w:pStyle w:val="Heading1"/>
      </w:pPr>
      <w:r>
        <w:t>14. Verify Python and pip Inside the Environment</w:t>
      </w:r>
    </w:p>
    <w:p>
      <w:r>
        <w:t>Run:</w:t>
      </w:r>
    </w:p>
    <w:p>
      <w:r>
        <w:t>py --version</w:t>
        <w:br/>
        <w:t>py -m pip --version</w:t>
      </w:r>
    </w:p>
    <w:p>
      <w:r>
        <w:t>Python should report 3.14.7 and pip should point inside the project's .venv directory.</w:t>
      </w:r>
    </w:p>
    <w:p>
      <w:pPr>
        <w:pStyle w:val="Heading1"/>
      </w:pPr>
      <w:r>
        <w:t>15. Verify .venv Is Not Tracked</w:t>
      </w:r>
    </w:p>
    <w:p>
      <w:r>
        <w:t>Run:</w:t>
      </w:r>
    </w:p>
    <w:p>
      <w:r>
        <w:t>git status</w:t>
        <w:br/>
        <w:t>git check-ignore .venv</w:t>
      </w:r>
    </w:p>
    <w:p>
      <w:r>
        <w:t>The working tree should remain clean and git check-ignore .venv should return .venv. The virtual environment must never be committed to GitHub.</w:t>
      </w:r>
    </w:p>
    <w:p>
      <w:pPr>
        <w:pStyle w:val="Heading1"/>
      </w:pPr>
      <w:r>
        <w:t>16. Dependency Installation Policy</w:t>
      </w:r>
    </w:p>
    <w:p>
      <w:r>
        <w:t>Dependencies will be installed only after the repository/environment checkpoint is verified. When requirements.txt is committed, install from the tracked file rather than manually recreating it:</w:t>
      </w:r>
    </w:p>
    <w:p>
      <w:r>
        <w:t>py -m pip install -r requirements.txt</w:t>
        <w:br/>
        <w:t>py -m pip check</w:t>
      </w:r>
    </w:p>
    <w:p>
      <w:r>
        <w:t>Expected pip-check result: No broken requirements found.</w:t>
      </w:r>
    </w:p>
    <w:p>
      <w:pPr>
        <w:pStyle w:val="Heading1"/>
      </w:pPr>
      <w:r>
        <w:t>17. Independent-First Development</w:t>
      </w:r>
    </w:p>
    <w:p>
      <w:r>
        <w:t>The team will first complete work that can be developed and tested independently. Combined end-to-end work begins only after the independent components pass their checkpoints.</w:t>
      </w:r>
    </w:p>
    <w:p>
      <w:pPr>
        <w:pStyle w:val="ListBullet"/>
      </w:pPr>
      <w:r>
        <w:t>P1 can independently build the dataset, graph, recommender, BPR baseline, recommendation metrics, and full-retraining gold model.</w:t>
      </w:r>
    </w:p>
    <w:p>
      <w:pPr>
        <w:pStyle w:val="ListBullet"/>
      </w:pPr>
      <w:r>
        <w:t>P2 can independently build and test influence scoring, routing, and unlearning strategy logic using defined interfaces or mock inputs; real experiments later require P1's graph and θ₀.</w:t>
      </w:r>
    </w:p>
    <w:p>
      <w:pPr>
        <w:pStyle w:val="ListBullet"/>
      </w:pPr>
      <w:r>
        <w:t>P3 can independently build evaluation and MIA frameworks using defined interfaces or mock results; final experiments later require θ₀, θ*, and θᵤ.</w:t>
      </w:r>
    </w:p>
    <w:p>
      <w:pPr>
        <w:pStyle w:val="Heading1"/>
      </w:pPr>
      <w:r>
        <w:t>18. Development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Can Start Independently?</w:t>
            </w:r>
          </w:p>
        </w:tc>
        <w:tc>
          <w:tcPr>
            <w:tcW w:type="dxa" w:w="2160"/>
          </w:tcPr>
          <w:p>
            <w:r>
              <w:t>Later Dependency</w:t>
            </w:r>
          </w:p>
        </w:tc>
      </w:tr>
      <w:tr>
        <w:tc>
          <w:tcPr>
            <w:tcW w:type="dxa" w:w="2160"/>
          </w:tcPr>
          <w:p>
            <w:r>
              <w:t>Dataset / preprocessing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Used by P2/P3</w:t>
            </w:r>
          </w:p>
        </w:tc>
      </w:tr>
      <w:tr>
        <w:tc>
          <w:tcPr>
            <w:tcW w:type="dxa" w:w="2160"/>
          </w:tcPr>
          <w:p>
            <w:r>
              <w:t>Interaction graph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Required by P2</w:t>
            </w:r>
          </w:p>
        </w:tc>
      </w:tr>
      <w:tr>
        <w:tc>
          <w:tcPr>
            <w:tcW w:type="dxa" w:w="2160"/>
          </w:tcPr>
          <w:p>
            <w:r>
              <w:t>LightGCN / BPR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θ₀ used by P2/P3</w:t>
            </w:r>
          </w:p>
        </w:tc>
      </w:tr>
      <w:tr>
        <w:tc>
          <w:tcPr>
            <w:tcW w:type="dxa" w:w="2160"/>
          </w:tcPr>
          <w:p>
            <w:r>
              <w:t>Full retraining θ*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After recommender</w:t>
            </w:r>
          </w:p>
        </w:tc>
        <w:tc>
          <w:tcPr>
            <w:tcW w:type="dxa" w:w="2160"/>
          </w:tcPr>
          <w:p>
            <w:r>
              <w:t>Used by P3</w:t>
            </w:r>
          </w:p>
        </w:tc>
      </w:tr>
      <w:tr>
        <w:tc>
          <w:tcPr>
            <w:tcW w:type="dxa" w:w="2160"/>
          </w:tcPr>
          <w:p>
            <w:r>
              <w:t>Influence framework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Real graph eventually</w:t>
            </w:r>
          </w:p>
        </w:tc>
      </w:tr>
      <w:tr>
        <w:tc>
          <w:tcPr>
            <w:tcW w:type="dxa" w:w="2160"/>
          </w:tcPr>
          <w:p>
            <w:r>
              <w:t>Adaptive router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Real influence scores</w:t>
            </w:r>
          </w:p>
        </w:tc>
      </w:tr>
      <w:tr>
        <w:tc>
          <w:tcPr>
            <w:tcW w:type="dxa" w:w="2160"/>
          </w:tcPr>
          <w:p>
            <w:r>
              <w:t>Unlearning strategies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Partly</w:t>
            </w:r>
          </w:p>
        </w:tc>
        <w:tc>
          <w:tcPr>
            <w:tcW w:type="dxa" w:w="2160"/>
          </w:tcPr>
          <w:p>
            <w:r>
              <w:t>Real graph + θ₀</w:t>
            </w:r>
          </w:p>
        </w:tc>
      </w:tr>
      <w:tr>
        <w:tc>
          <w:tcPr>
            <w:tcW w:type="dxa" w:w="2160"/>
          </w:tcPr>
          <w:p>
            <w:r>
              <w:t>Evaluation framework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Real model outputs</w:t>
            </w:r>
          </w:p>
        </w:tc>
      </w:tr>
      <w:tr>
        <w:tc>
          <w:tcPr>
            <w:tcW w:type="dxa" w:w="2160"/>
          </w:tcPr>
          <w:p>
            <w:r>
              <w:t>MIA framework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Final θ₀/θᵤ data</w:t>
            </w:r>
          </w:p>
        </w:tc>
      </w:tr>
      <w:tr>
        <w:tc>
          <w:tcPr>
            <w:tcW w:type="dxa" w:w="2160"/>
          </w:tcPr>
          <w:p>
            <w:r>
              <w:t>Final evaluation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Depends on P1 + P2</w:t>
            </w:r>
          </w:p>
        </w:tc>
      </w:tr>
    </w:tbl>
    <w:p>
      <w:pPr>
        <w:pStyle w:val="Heading1"/>
      </w:pPr>
      <w:r>
        <w:t>19. Standard Development Workflow</w:t>
      </w:r>
    </w:p>
    <w:p>
      <w:r>
        <w:t>Before starting work:</w:t>
      </w:r>
    </w:p>
    <w:p>
      <w:r>
        <w:t>git switch &lt;your-branch&gt;</w:t>
        <w:br/>
        <w:t>git pull</w:t>
      </w:r>
    </w:p>
    <w:p>
      <w:r>
        <w:t>Then work only in the assigned areas.</w:t>
      </w:r>
    </w:p>
    <w:p>
      <w:r>
        <w:t>After a logical change:</w:t>
      </w:r>
    </w:p>
    <w:p>
      <w:r>
        <w:t>git status</w:t>
        <w:br/>
        <w:t>git diff</w:t>
        <w:br/>
        <w:t>git add &lt;files&gt;</w:t>
        <w:br/>
        <w:t>git commit -m "Implement &lt;feature&gt;"</w:t>
        <w:br/>
        <w:t>git push</w:t>
      </w:r>
    </w:p>
    <w:p>
      <w:r>
        <w:t>Use focused commits tied to meaningful checkpoints where practical.</w:t>
      </w:r>
    </w:p>
    <w:p>
      <w:pPr>
        <w:pStyle w:val="Heading1"/>
      </w:pPr>
      <w:r>
        <w:t>20. Pull Request and Integration Workflow</w:t>
      </w:r>
    </w:p>
    <w:p>
      <w:r>
        <w:t>Member branch</w:t>
        <w:br/>
        <w:t>↓</w:t>
        <w:br/>
        <w:t>Push</w:t>
        <w:br/>
        <w:t>↓</w:t>
        <w:br/>
        <w:t>Pull Request</w:t>
        <w:br/>
        <w:t>↓</w:t>
        <w:br/>
        <w:t>Review + Test</w:t>
        <w:br/>
        <w:t>↓</w:t>
        <w:br/>
        <w:t>Merge into main</w:t>
        <w:br/>
        <w:t>↓</w:t>
        <w:br/>
        <w:t>Everyone syncs with main</w:t>
      </w:r>
    </w:p>
    <w:p>
      <w:r>
        <w:t>Another team member should review and test a Pull Request before integration. Incomplete or unverified checkpoint work should not be merged into main.</w:t>
      </w:r>
    </w:p>
    <w:p>
      <w:pPr>
        <w:pStyle w:val="Heading1"/>
      </w:pPr>
      <w:r>
        <w:t>21. Important Team Rules</w:t>
      </w:r>
    </w:p>
    <w:p>
      <w:pPr>
        <w:pStyle w:val="ListNumber"/>
      </w:pPr>
      <w:r>
        <w:t>Do not develop directly on main. Keep main stable.</w:t>
      </w:r>
    </w:p>
    <w:p>
      <w:pPr>
        <w:pStyle w:val="ListNumber"/>
      </w:pPr>
      <w:r>
        <w:t>Pull the latest changes before starting a work session.</w:t>
      </w:r>
    </w:p>
    <w:p>
      <w:pPr>
        <w:pStyle w:val="ListNumber"/>
      </w:pPr>
      <w:r>
        <w:t>Do not commit .venv or local environment files.</w:t>
      </w:r>
    </w:p>
    <w:p>
      <w:pPr>
        <w:pStyle w:val="ListNumber"/>
      </w:pPr>
      <w:r>
        <w:t>Do not casually modify another member's module while they are working on it.</w:t>
      </w:r>
    </w:p>
    <w:p>
      <w:pPr>
        <w:pStyle w:val="ListNumber"/>
      </w:pPr>
      <w:r>
        <w:t>Coordinate before making shared changes that affect another member's work.</w:t>
      </w:r>
    </w:p>
    <w:p>
      <w:pPr>
        <w:pStyle w:val="ListNumber"/>
      </w:pPr>
      <w:r>
        <w:t>Do not use git push --force on main or another member's branch.</w:t>
      </w:r>
    </w:p>
    <w:p>
      <w:pPr>
        <w:pStyle w:val="ListNumber"/>
      </w:pPr>
      <w:r>
        <w:t>Avoid blindly using git add .; stage relevant files when practical.</w:t>
      </w:r>
    </w:p>
    <w:p>
      <w:pPr>
        <w:pStyle w:val="ListNumber"/>
      </w:pPr>
      <w:r>
        <w:t>Keep commits logical and focused on one meaningful change.</w:t>
      </w:r>
    </w:p>
    <w:p>
      <w:pPr>
        <w:pStyle w:val="ListNumber"/>
      </w:pPr>
      <w:r>
        <w:t>Do not assume another person's checkpoint passed until the required output has been verified.</w:t>
      </w:r>
    </w:p>
    <w:p>
      <w:pPr>
        <w:pStyle w:val="Heading1"/>
      </w:pPr>
      <w:r>
        <w:t>22. Quick Command Reference</w:t>
      </w:r>
    </w:p>
    <w:p>
      <w:r>
        <w:t>git --version</w:t>
        <w:br/>
        <w:t>git config --global user.name</w:t>
        <w:br/>
        <w:t>git config --global user.email</w:t>
        <w:br/>
        <w:t>git clone https://github.com/Ramnihash/adaptive-machine-unlearning.git</w:t>
        <w:br/>
        <w:t>cd adaptive-machine-unlearning</w:t>
        <w:br/>
        <w:t>git remote -v</w:t>
        <w:br/>
        <w:t>git branch -a</w:t>
        <w:br/>
        <w:t>git switch &lt;branch&gt;</w:t>
        <w:br/>
        <w:t>git pull</w:t>
        <w:br/>
        <w:t>git status</w:t>
        <w:br/>
        <w:t>git diff</w:t>
        <w:br/>
        <w:t>git add &lt;files&gt;</w:t>
        <w:br/>
        <w:t>git commit -m "Description"</w:t>
        <w:br/>
        <w:t>git push</w:t>
        <w:br/>
        <w:t>py --version</w:t>
        <w:br/>
        <w:t>py -m venv .venv</w:t>
        <w:br/>
        <w:t>.venv\Scripts\activate</w:t>
        <w:br/>
        <w:t>py -m pip --version</w:t>
        <w:br/>
        <w:t>py -m pip check</w:t>
      </w:r>
    </w:p>
    <w:p>
      <w:pPr>
        <w:pStyle w:val="Heading1"/>
      </w:pPr>
      <w:r>
        <w:t>23. Final Team State</w:t>
      </w:r>
    </w:p>
    <w:p>
      <w:r>
        <w:t>GitHub</w:t>
        <w:br/>
        <w:t>│</w:t>
        <w:br/>
        <w:t>main</w:t>
        <w:br/>
        <w:t>├──────────────┬──────────────────┬─────────────────┐</w:t>
        <w:br/>
        <w:t>↓              ↓                  ↓</w:t>
        <w:br/>
        <w:t>ramnihash-     hemanth-           rahul-</w:t>
        <w:br/>
        <w:t>development    development        development</w:t>
        <w:br/>
        <w:t>│              │                  │</w:t>
        <w:br/>
        <w:t>↓              ↓                  ↓</w:t>
        <w:br/>
        <w:t>P1 foundation  P2 unlearning      P3 evaluation</w:t>
        <w:br/>
        <w:t>│              │                  │</w:t>
        <w:br/>
        <w:t>└──────────────┴──────────────────┘</w:t>
        <w:br/>
        <w:t xml:space="preserve">               ↓</w:t>
        <w:br/>
        <w:t xml:space="preserve">          Pull Requests</w:t>
        <w:br/>
        <w:t xml:space="preserve">               ↓</w:t>
        <w:br/>
        <w:t xml:space="preserve">              main</w:t>
      </w:r>
    </w:p>
    <w:p>
      <w:r>
        <w:t>Once all three members have verified their clean tracking branches, local environments, and assigned development setup, the collaboration setup is ready for independent development.</w:t>
      </w:r>
    </w:p>
    <w:p>
      <w:pPr>
        <w:pStyle w:val="Heading1"/>
      </w:pPr>
      <w:r>
        <w:t>24. Relationship to the Main Development Specification</w:t>
      </w:r>
    </w:p>
    <w:p>
      <w:r>
        <w:t>This guide is the operational Git/GitHub setup guide. The project's detailed architecture, checkpoint plan, module specifications, definition of done, and development source-of-truth remain in Adaptive_Machine_Unlearning_Development_Process.docx.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